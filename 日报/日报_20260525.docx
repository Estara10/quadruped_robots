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ABS 项目日报 — 2026-05-25</w:t>
      </w:r>
    </w:p>
    <w:p/>
    <w:p>
      <w:pPr>
        <w:pStyle w:val="Heading2"/>
      </w:pPr>
      <w:r>
        <w:t>今日完成</w:t>
      </w:r>
    </w:p>
    <w:p>
      <w:pPr>
        <w:pStyle w:val="ListBullet"/>
      </w:pPr>
      <w:r>
        <w:t>更新 Claude Code 到最新版本</w:t>
      </w:r>
    </w:p>
    <w:p>
      <w:pPr>
        <w:pStyle w:val="ListBullet"/>
      </w:pPr>
      <w:r>
        <w:t>阅读服务器使用 PDF + 避免 SSH 断连 PDF，理解 tmux 原理</w:t>
      </w:r>
    </w:p>
    <w:p>
      <w:pPr>
        <w:pStyle w:val="ListBullet"/>
      </w:pPr>
      <w:r>
        <w:t>编写《服务器训练指南.md》，包含：每日连接流程、首次启动训练流程、tmux 常用命令、TensorBoard 监控、下载结果</w:t>
      </w:r>
    </w:p>
    <w:p>
      <w:pPr>
        <w:pStyle w:val="ListBullet"/>
      </w:pPr>
      <w:r>
        <w:t>尝试启动服务器训练（Agile Policy），发现缺少 tensorboard 并安装</w:t>
      </w:r>
    </w:p>
    <w:p>
      <w:pPr>
        <w:pStyle w:val="Heading2"/>
      </w:pPr>
      <w:r>
        <w:t>问题与解决</w:t>
      </w:r>
    </w:p>
    <w:p>
      <w:pPr>
        <w:pStyle w:val="ListBullet"/>
      </w:pPr>
      <w:r>
        <w:t>cpolar 隧道今晚不稳定，频繁断开/卡死，训练暂时无法正常启动</w:t>
      </w:r>
    </w:p>
    <w:p>
      <w:pPr>
        <w:pStyle w:val="ListBullet"/>
      </w:pPr>
      <w:r>
        <w:t>缺少 tensorboard 模块 → pip install tensorboard（已解决）</w:t>
      </w:r>
    </w:p>
    <w:p>
      <w:pPr>
        <w:pStyle w:val="ListBullet"/>
      </w:pPr>
      <w:r>
        <w:t>备用线路：18.tcp.vip.cpolar.cn:12005，明天可以尝试</w:t>
      </w:r>
    </w:p>
    <w:p>
      <w:pPr>
        <w:pStyle w:val="Heading2"/>
      </w:pPr>
      <w:r>
        <w:t>明日计划</w:t>
      </w:r>
    </w:p>
    <w:p>
      <w:pPr>
        <w:pStyle w:val="ListBullet"/>
      </w:pPr>
      <w:r>
        <w:t>服务器启动 Agile Policy 训练（1280 envs × 4000 iters）</w:t>
      </w:r>
    </w:p>
    <w:p>
      <w:pPr>
        <w:pStyle w:val="ListBullet"/>
      </w:pPr>
      <w:r>
        <w:t>用 tmux 挂后台，确认训练稳定运行后断开</w:t>
      </w:r>
    </w:p>
    <w:p/>
    <w:p>
      <w:r>
        <w:t>Generated: 2026-05-25 23:16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