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ABS 项目日报 — 2026-06-05</w:t>
      </w:r>
    </w:p>
    <w:p/>
    <w:p>
      <w:pPr>
        <w:pStyle w:val="Heading2"/>
      </w:pPr>
      <w:r>
        <w:t>今日完成</w:t>
      </w:r>
    </w:p>
    <w:p>
      <w:pPr>
        <w:pStyle w:val="ListBullet"/>
      </w:pPr>
      <w:r>
        <w:t>Recovery 避障方向问题：根因分析确认 RA 模型对 vy 方向不敏感（训练数据主要是前进运动），梯度下降的 pos_dev 惩罚项持续把 vy 拉回 0</w:t>
      </w:r>
    </w:p>
    <w:p>
      <w:pPr>
        <w:pStyle w:val="ListBullet"/>
      </w:pPr>
      <w:r>
        <w:t>双向梯度下降 → ray2d 直接驱动方案：废弃整个梯度下降机制，recovery twist 纯由 ray2d 左右侧平均距离决定方向</w:t>
      </w:r>
    </w:p>
    <w:p>
      <w:pPr>
        <w:pStyle w:val="ListBullet"/>
      </w:pPr>
      <w:r>
        <w:t>vx = center_ray × 0.6（前方越远越快）</w:t>
      </w:r>
    </w:p>
    <w:p>
      <w:pPr>
        <w:pStyle w:val="ListBullet"/>
      </w:pPr>
      <w:r>
        <w:t>vy = ±0.3（ray2d 左右不对称决定方向）</w:t>
      </w:r>
    </w:p>
    <w:p>
      <w:pPr>
        <w:pStyle w:val="ListBullet"/>
      </w:pPr>
      <w:r>
        <w:t>wz = ±asym × 2.0（不对称越大转得越猛）</w:t>
      </w:r>
    </w:p>
    <w:p>
      <w:pPr>
        <w:pStyle w:val="ListBullet"/>
      </w:pPr>
      <w:r>
        <w:t>编译测试通过，机器人成功向无障碍物方向绕行</w:t>
      </w:r>
    </w:p>
    <w:p>
      <w:pPr>
        <w:pStyle w:val="ListBullet"/>
      </w:pPr>
      <w:r>
        <w:t>terrain 场景调试：修复 scene_terrain.xml 中 hfield 路径（meshdir="assets"导致路径解析到 assets/ 子目录）</w:t>
      </w:r>
    </w:p>
    <w:p>
      <w:pPr>
        <w:pStyle w:val="ListBullet"/>
      </w:pPr>
      <w:r>
        <w:t>创建 launch_abs_terrain.sh 一键启动 terrain 场景</w:t>
      </w:r>
    </w:p>
    <w:p>
      <w:pPr>
        <w:pStyle w:val="ListBullet"/>
      </w:pPr>
      <w:r>
        <w:t>创建 generate_test_scenes.py 批量生成 5 个随机障碍物场景</w:t>
      </w:r>
    </w:p>
    <w:p>
      <w:pPr>
        <w:pStyle w:val="ListBullet"/>
      </w:pPr>
      <w:r>
        <w:t>多场景验证通过（terrain + 随机 box/圆柱场景），recovery 行为符合预期</w:t>
      </w:r>
    </w:p>
    <w:p>
      <w:pPr>
        <w:pStyle w:val="ListBullet"/>
      </w:pPr>
      <w:r>
        <w:t>Push to GitHub (commits: 84beae2, 44a4cff)</w:t>
      </w:r>
    </w:p>
    <w:p>
      <w:pPr>
        <w:pStyle w:val="Heading2"/>
      </w:pPr>
      <w:r>
        <w:t>问题与解决</w:t>
      </w:r>
    </w:p>
    <w:p>
      <w:pPr>
        <w:pStyle w:val="ListBullet"/>
      </w:pPr>
      <w:r>
        <w:t>**机器人不向右避障**：双向三路梯度下降的 pos_dev 惩罚把 vy 拉回 0，RA 模型对左右不敏感无法对抗 → 弃用梯度下降，纯 ray2d 计算 recovery twist</w:t>
      </w:r>
    </w:p>
    <w:p>
      <w:pPr>
        <w:pStyle w:val="ListBullet"/>
      </w:pPr>
      <w:r>
        <w:t>**terrain 场景显示异常**：go2.xml meshdir="assets" 导致 hfield 从 assets/ 加载，但文件在 go2/ 根目录 → 创建 assets/ 目录并复制 hfield png</w:t>
      </w:r>
    </w:p>
    <w:p>
      <w:pPr>
        <w:pStyle w:val="ListBullet"/>
      </w:pPr>
      <w:r>
        <w:t>**scene 路径重复**：is_relative() 逻辑在已包含目录前缀的路径上再次拼接 → launch 脚本改用短文件名 scene_terrain.xml</w:t>
      </w:r>
    </w:p>
    <w:p>
      <w:pPr>
        <w:pStyle w:val="Heading2"/>
      </w:pPr>
      <w:r>
        <w:t>明日计划</w:t>
      </w:r>
    </w:p>
    <w:p>
      <w:pPr>
        <w:pStyle w:val="ListBullet"/>
      </w:pPr>
      <w:r>
        <w:t>Phase E 剩余安全功能：E.2 遥控急停、E.4 温度监控</w:t>
      </w:r>
    </w:p>
    <w:p>
      <w:pPr>
        <w:pStyle w:val="ListBullet"/>
      </w:pPr>
      <w:r>
        <w:t>或直接进入 Phase F：真机 Go2 部署</w:t>
      </w:r>
    </w:p>
    <w:p/>
    <w:p>
      <w:r>
        <w:t>Generated: 2026-06-05 22:57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